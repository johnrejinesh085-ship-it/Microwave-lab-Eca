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AB73" w14:textId="77777777" w:rsidR="00A42744" w:rsidRPr="00F7028B" w:rsidRDefault="74CA8A96">
      <w:pPr>
        <w:spacing w:after="0"/>
        <w:jc w:val="center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  <w:b/>
          <w:bCs/>
          <w:sz w:val="44"/>
          <w:szCs w:val="44"/>
        </w:rPr>
        <w:t>EXPERIMENT 5</w:t>
      </w:r>
    </w:p>
    <w:p w14:paraId="25F5CD93" w14:textId="1C0FBEFB" w:rsidR="00A42744" w:rsidRPr="00F7028B" w:rsidRDefault="19916F52" w:rsidP="74CA8A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028B">
        <w:rPr>
          <w:rFonts w:ascii="Times New Roman" w:eastAsia="Times New Roman" w:hAnsi="Times New Roman" w:cs="Times New Roman"/>
          <w:sz w:val="24"/>
          <w:szCs w:val="24"/>
        </w:rPr>
        <w:t xml:space="preserve">Electromagnetic Simulation and S-Parameter Characterization of a Microwave Directional Coupler and Two-Way Power Divider </w:t>
      </w:r>
    </w:p>
    <w:p w14:paraId="12FA8EFD" w14:textId="77777777" w:rsidR="00A42744" w:rsidRPr="00F7028B" w:rsidRDefault="002B0FCB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1. Aim</w:t>
      </w:r>
    </w:p>
    <w:p w14:paraId="4A9AC857" w14:textId="77777777" w:rsidR="00A42744" w:rsidRPr="00F7028B" w:rsidRDefault="002B0FCB">
      <w:pPr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w14:paraId="672D8E0E" w14:textId="77777777" w:rsidR="00A42744" w:rsidRPr="00F7028B" w:rsidRDefault="74CA8A96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2. Objectives</w:t>
      </w:r>
    </w:p>
    <w:p w14:paraId="1E6D61D3" w14:textId="74724EE5" w:rsidR="00A42744" w:rsidRPr="00F7028B" w:rsidRDefault="1ED5CA58" w:rsidP="74CA8A96">
      <w:pPr>
        <w:pStyle w:val="ListNumber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 xml:space="preserve"> To design microwave directional-coupler and power-divider structures for a specified operating frequency. </w:t>
      </w:r>
    </w:p>
    <w:p w14:paraId="07C639EE" w14:textId="0AA34446" w:rsidR="00A42744" w:rsidRPr="00F7028B" w:rsidRDefault="1ED5CA58" w:rsidP="74CA8A96">
      <w:pPr>
        <w:pStyle w:val="ListNumber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 xml:space="preserve"> To determine coupling factor, isolation, insertion loss and directivity of the directional coupler. </w:t>
      </w:r>
    </w:p>
    <w:p w14:paraId="2A7E3D0C" w14:textId="4F46CF51" w:rsidR="00A42744" w:rsidRPr="00F7028B" w:rsidRDefault="1ED5CA58" w:rsidP="74CA8A96">
      <w:pPr>
        <w:pStyle w:val="ListNumber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 xml:space="preserve"> To analyze power division ratio, port matching and output-port isolation of the power divider. </w:t>
      </w:r>
    </w:p>
    <w:p w14:paraId="58998D75" w14:textId="6E99F220" w:rsidR="00A42744" w:rsidRPr="00F7028B" w:rsidRDefault="1ED5CA58">
      <w:pPr>
        <w:pStyle w:val="ListNumber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 xml:space="preserve"> To optimize the physical dimensions for improved S-parameter performance over the desired operating bandwidth.</w:t>
      </w:r>
    </w:p>
    <w:p w14:paraId="69F28E63" w14:textId="77777777" w:rsidR="00A42744" w:rsidRPr="00F7028B" w:rsidRDefault="002B0FCB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3. Parameters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42744" w:rsidRPr="00F7028B" w14:paraId="2FB3F774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471D45A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D3D45CB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8"/>
              </w:rPr>
              <w:t>Value</w:t>
            </w:r>
          </w:p>
        </w:tc>
      </w:tr>
      <w:tr w:rsidR="00A42744" w:rsidRPr="00F7028B" w14:paraId="5FBBCD9A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633B60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Design frequency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DA412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10 GHz</w:t>
            </w:r>
          </w:p>
        </w:tc>
      </w:tr>
      <w:tr w:rsidR="00A42744" w:rsidRPr="00F7028B" w14:paraId="12B0E173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DD25AA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Reference impedance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1AC7D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50 Ω</w:t>
            </w:r>
          </w:p>
        </w:tc>
      </w:tr>
      <w:tr w:rsidR="00A42744" w:rsidRPr="00F7028B" w14:paraId="6B9A18C5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192A6D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Frequency sweep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E1C4CC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8–12 GHz</w:t>
            </w:r>
          </w:p>
        </w:tc>
      </w:tr>
      <w:tr w:rsidR="00A42744" w:rsidRPr="00F7028B" w14:paraId="598EBBCF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C5E54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Number of frequency points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1E5E8D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401</w:t>
            </w:r>
          </w:p>
        </w:tc>
      </w:tr>
      <w:tr w:rsidR="00A42744" w:rsidRPr="00F7028B" w14:paraId="6059D463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A118AA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Coupling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ED469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10 dB</w:t>
            </w:r>
          </w:p>
        </w:tc>
      </w:tr>
      <w:tr w:rsidR="00A42744" w:rsidRPr="00F7028B" w14:paraId="2EB1B32A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F2FC88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Isolation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2D1090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≥ 25 dB</w:t>
            </w:r>
          </w:p>
        </w:tc>
      </w:tr>
      <w:tr w:rsidR="00A42744" w:rsidRPr="00F7028B" w14:paraId="193AF181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4D07BF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Insertion-loss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B865A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≤ 1.5 dB</w:t>
            </w:r>
          </w:p>
        </w:tc>
      </w:tr>
      <w:tr w:rsidR="00A42744" w:rsidRPr="00F7028B" w14:paraId="7F5FE606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2D20FF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Directivity target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F71FB8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≥ 15 dB</w:t>
            </w:r>
          </w:p>
        </w:tc>
      </w:tr>
      <w:tr w:rsidR="00A42744" w:rsidRPr="00F7028B" w14:paraId="1B4F98B6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8C112B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Length change for comparison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8B85BA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5%</w:t>
            </w:r>
          </w:p>
        </w:tc>
      </w:tr>
      <w:tr w:rsidR="00A42744" w:rsidRPr="00F7028B" w14:paraId="0AAB79F5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5BDC82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Ideal divider output levels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1BA18C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8"/>
              </w:rPr>
              <w:t>−</w:t>
            </w:r>
            <w:r w:rsidRPr="00F7028B">
              <w:rPr>
                <w:rFonts w:ascii="Times New Roman" w:hAnsi="Times New Roman" w:cs="Times New Roman"/>
                <w:sz w:val="18"/>
              </w:rPr>
              <w:t>3.01 dB each</w:t>
            </w:r>
          </w:p>
        </w:tc>
      </w:tr>
    </w:tbl>
    <w:p w14:paraId="3BE3B66E" w14:textId="77777777" w:rsidR="00A42744" w:rsidRPr="00F7028B" w:rsidRDefault="002B0FCB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4. MATLAB Code</w:t>
      </w:r>
    </w:p>
    <w:p w14:paraId="1DE52189" w14:textId="77777777" w:rsidR="00A42744" w:rsidRPr="00F7028B" w:rsidRDefault="74CA8A96">
      <w:pPr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Save the following script as Experiment5.m and run it in MATLAB. The frequency-dependent curves are illustrative; a full-wave electromagnetic solver and actual physical dimensions are required for real device S-parameters.</w:t>
      </w:r>
    </w:p>
    <w:p w14:paraId="44083651" w14:textId="5DB33CB5" w:rsidR="7B4F7A3E" w:rsidRPr="00F7028B" w:rsidRDefault="7B4F7A3E" w:rsidP="74CA8A96">
      <w:pPr>
        <w:keepLines/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t>clc;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clear;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close all;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f0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10;   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       % Design frequency (GHz)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Z0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50;   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       % Reference impedance (ohms)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fstart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8;   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    % Start frequency (GHz)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fstop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12;   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    % Stop frequency (GHz)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Ctarget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10;   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   % Coupling target (dB)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f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linspace(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fstart, fstop, 401);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="03F88276" w:rsidRPr="00F7028B">
        <w:rPr>
          <w:rFonts w:ascii="Times New Roman" w:eastAsia="Consolas" w:hAnsi="Times New Roman" w:cs="Times New Roman"/>
          <w:sz w:val="20"/>
          <w:szCs w:val="20"/>
        </w:rPr>
        <w:t>S11 = -25 - 3*((f - f0)/2</w:t>
      </w:r>
      <w:proofErr w:type="gramStart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="03F88276" w:rsidRPr="00F7028B">
        <w:rPr>
          <w:rFonts w:ascii="Times New Roman" w:eastAsia="Consolas" w:hAnsi="Times New Roman" w:cs="Times New Roman"/>
          <w:sz w:val="20"/>
          <w:szCs w:val="20"/>
        </w:rPr>
        <w:t>S21 = -0.5 - 0.1*(f - f0</w:t>
      </w:r>
      <w:proofErr w:type="gramStart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="03F88276" w:rsidRPr="00F7028B">
        <w:rPr>
          <w:rFonts w:ascii="Times New Roman" w:eastAsia="Consolas" w:hAnsi="Times New Roman" w:cs="Times New Roman"/>
          <w:sz w:val="20"/>
          <w:szCs w:val="20"/>
        </w:rPr>
        <w:t>S31 = -Ctarget - 0.5*(f - f0</w:t>
      </w:r>
      <w:proofErr w:type="gramStart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="03F88276" w:rsidRPr="00F7028B">
        <w:rPr>
          <w:rFonts w:ascii="Times New Roman" w:eastAsia="Consolas" w:hAnsi="Times New Roman" w:cs="Times New Roman"/>
          <w:sz w:val="20"/>
          <w:szCs w:val="20"/>
        </w:rPr>
        <w:t>S41 = -28 - 2*</w:t>
      </w:r>
      <w:proofErr w:type="gramStart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cos(</w:t>
      </w:r>
      <w:proofErr w:type="gramEnd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(f - f</w:t>
      </w:r>
      <w:proofErr w:type="gramStart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0)*</w:t>
      </w:r>
      <w:proofErr w:type="gramEnd"/>
      <w:r w:rsidR="03F88276" w:rsidRPr="00F7028B">
        <w:rPr>
          <w:rFonts w:ascii="Times New Roman" w:eastAsia="Consolas" w:hAnsi="Times New Roman" w:cs="Times New Roman"/>
          <w:sz w:val="20"/>
          <w:szCs w:val="20"/>
        </w:rPr>
        <w:t>pi/2);</w:t>
      </w:r>
      <w:r w:rsidRPr="00F7028B">
        <w:rPr>
          <w:rFonts w:ascii="Times New Roman" w:hAnsi="Times New Roman" w:cs="Times New Roman"/>
          <w:sz w:val="20"/>
          <w:szCs w:val="20"/>
        </w:rPr>
        <w:br/>
      </w:r>
    </w:p>
    <w:p w14:paraId="2AC0BB3C" w14:textId="7AFEAA5B" w:rsidR="03F88276" w:rsidRPr="00F7028B" w:rsidRDefault="03F88276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lastRenderedPageBreak/>
        <w:t>Coupling = -S31;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Isolation = -S41;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InsertionLoss = -S21;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Directivity = Isolation - Coupling;</w:t>
      </w:r>
    </w:p>
    <w:p w14:paraId="1288DEF1" w14:textId="7F96A93F" w:rsidR="74CA8A96" w:rsidRPr="00F7028B" w:rsidRDefault="74CA8A96" w:rsidP="74CA8A96">
      <w:pPr>
        <w:keepLines/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5E14FF17" w14:textId="4931C8F1" w:rsidR="03F88276" w:rsidRPr="00F7028B" w:rsidRDefault="03F88276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t>S11_div = -25 - 2*((f - f0)/2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S21_div = -3.01 - 0.1*(f - f0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S31_div = -3.01 - 0.1*(f - f0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).^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2;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S23_div = -30*ones(size(f));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P21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10.^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(S21_div/10);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P31 = 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10.^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(S31_div/10);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PowerRatio = P</w:t>
      </w: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21 .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/ P31;</w:t>
      </w:r>
    </w:p>
    <w:p w14:paraId="353799FE" w14:textId="0F415E89" w:rsidR="74CA8A96" w:rsidRPr="00F7028B" w:rsidRDefault="74CA8A96" w:rsidP="74CA8A96">
      <w:pPr>
        <w:keepLines/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</w:p>
    <w:p w14:paraId="59AAEF5C" w14:textId="35DA7683" w:rsidR="03F88276" w:rsidRPr="00F7028B" w:rsidRDefault="03F88276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t>[~, idx] = min(abs(f - f0));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fprintf('\nEXPERIMENT 5 RESULTS AT %.2f GHz\n', f(idx));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fprintf('Reference impedance = %.0f ohms\n', Z0);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fprintf('Frequency sweep = %.1f to %.1f GHz\n', fstart, fstop);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fprintf('\nDIRECTIONAL COUPLER\n');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fprintf('S11 = %.2f dB\n', S11(idx));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fprintf('S21 = %.2f dB\n', S21(idx));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fprintf('S31 = %.2f dB\n', S31(idx));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fprintf('S41 (isolated port) = %.2f dB\n', S41(idx));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fprintf('Coupling = %.2f dB (target 10 dB)\n', Coupling(idx));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fprintf('Isolation = %.2f dB (target &gt;= 25 dB)\n', Isolation(idx));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fprintf('Insertion loss = %.2f dB (target &lt;= 1.5 dB)\n', InsertionLoss(idx));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fprintf('Directivity = %.2f dB (target &gt;= 15 dB)\n', Directivity(idx));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fprintf('\nTWO-WAY POWER DIVIDER\n');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fprintf('S11 = %.2f dB\n', S11_div(idx));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fprintf('S21 = %.2f dB (target -3.01 dB)\n', S21_div(idx));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fprintf('S31 = %.2f dB (target -3.01 dB)\n', S31_div(idx));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fprintf('Output isolation S23 = %.2f dB\n', S23_div(idx));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fprintf('Power division ratio P21/P31 = %.3f:1\n', PowerRatio(idx));</w:t>
      </w:r>
    </w:p>
    <w:p w14:paraId="28B2A18A" w14:textId="46D47996" w:rsidR="03F88276" w:rsidRPr="00F7028B" w:rsidRDefault="03F88276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7028B">
        <w:rPr>
          <w:rFonts w:ascii="Times New Roman" w:eastAsia="Consolas" w:hAnsi="Times New Roman" w:cs="Times New Roman"/>
          <w:sz w:val="20"/>
          <w:szCs w:val="20"/>
        </w:rPr>
        <w:t>figure(</w:t>
      </w:r>
      <w:proofErr w:type="gramEnd"/>
      <w:r w:rsidRPr="00F7028B">
        <w:rPr>
          <w:rFonts w:ascii="Times New Roman" w:eastAsia="Consolas" w:hAnsi="Times New Roman" w:cs="Times New Roman"/>
          <w:sz w:val="20"/>
          <w:szCs w:val="20"/>
        </w:rPr>
        <w:t>'Name', 'Experiment 5 - Directional Coupler and Power Divider', ...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 xml:space="preserve">       'NumberTitle', 'off', 'Color', 'w');</w:t>
      </w:r>
    </w:p>
    <w:p w14:paraId="19933E85" w14:textId="56331861" w:rsidR="03F88276" w:rsidRPr="00F7028B" w:rsidRDefault="03F88276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lastRenderedPageBreak/>
        <w:t>subplot(3, 4, 1);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S11,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title('Coupler S11');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2);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S21,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title('Coupler S21');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3);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S31,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title('Coupler S31');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4);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S41,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title('Coupler S41 - Isolated Port');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Coupling, 'b',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yline(Ctarget, 'r--', '10 dB Target');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title('Coupling');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ylabel('Coupling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6);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Isolation, 'b',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yline(25, 'r--', '25 dB Target');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title('Isolation');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ylabel('Isolation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7);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InsertionLoss, 'b',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yline(1.5, 'r--', '1.5 dB Limit');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title('Insertion Loss');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ylabel('Loss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8);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Directivity, 'b',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yline(15, 'r--', '15 dB Target');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title('Directivity');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lastRenderedPageBreak/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ylabel('Directivity (dB)');</w:t>
      </w:r>
    </w:p>
    <w:p w14:paraId="3D0749E2" w14:textId="457BBE73" w:rsidR="03F88276" w:rsidRDefault="03F88276" w:rsidP="74CA8A96">
      <w:pPr>
        <w:keepLines/>
        <w:spacing w:after="0" w:line="240" w:lineRule="auto"/>
        <w:rPr>
          <w:rFonts w:ascii="Times New Roman" w:eastAsia="Consolas" w:hAnsi="Times New Roman" w:cs="Times New Roman"/>
          <w:sz w:val="20"/>
          <w:szCs w:val="20"/>
        </w:rPr>
      </w:pPr>
      <w:r w:rsidRPr="00F7028B">
        <w:rPr>
          <w:rFonts w:ascii="Times New Roman" w:eastAsia="Consolas" w:hAnsi="Times New Roman" w:cs="Times New Roman"/>
          <w:sz w:val="20"/>
          <w:szCs w:val="20"/>
        </w:rPr>
        <w:t>subplot(3, 4, 9);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S11_div,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title('Divider S11');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10);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S21_div, 'b', f, S31_div, 'r--',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yline(-3.01, 'k:', 'Ideal -3.01 dB');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title('Divider Output S21 and S31');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legend('S21', 'S31', 'Location', 'best');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11);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S23_div,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title('Divider Output Isolation');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ylabel('Magnitude (dB)');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subplot(3, 4, 12);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plot(f, PowerRatio, 'LineWidth', 1.5);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hold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yline(1, 'r--', 'Ideal 1:1');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grid on;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title('Power Division Ratio');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xlabel('Frequency (GHz)');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ylabel('P21 / P31');</w:t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hAnsi="Times New Roman" w:cs="Times New Roman"/>
          <w:sz w:val="20"/>
          <w:szCs w:val="20"/>
        </w:rPr>
        <w:br/>
      </w:r>
      <w:r w:rsidRPr="00F7028B">
        <w:rPr>
          <w:rFonts w:ascii="Times New Roman" w:eastAsia="Consolas" w:hAnsi="Times New Roman" w:cs="Times New Roman"/>
          <w:sz w:val="20"/>
          <w:szCs w:val="20"/>
        </w:rPr>
        <w:t>sgtitle('Microwave Directional Coupler and Two-Way Power Divider');</w:t>
      </w:r>
    </w:p>
    <w:p w14:paraId="1B4F51D5" w14:textId="09D207D3" w:rsidR="00F7028B" w:rsidRPr="00F7028B" w:rsidRDefault="00F7028B" w:rsidP="74CA8A96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6D2506" w14:textId="77777777" w:rsidR="00A42744" w:rsidRPr="00F7028B" w:rsidRDefault="002B0FCB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5. Calculated Results (From MATLAB Code)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A42744" w:rsidRPr="00F7028B" w14:paraId="2D112157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919E5FC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622576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7B77548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09EF75B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Target / interpretation</w:t>
            </w:r>
          </w:p>
        </w:tc>
      </w:tr>
      <w:tr w:rsidR="00A42744" w:rsidRPr="00F7028B" w14:paraId="3DB48E91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FE02D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Coupling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DE01E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CBADA1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545CBE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Target: 10 dB — met in model</w:t>
            </w:r>
          </w:p>
        </w:tc>
      </w:tr>
      <w:tr w:rsidR="00A42744" w:rsidRPr="00F7028B" w14:paraId="7981378D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9C41DB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Isolation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1A5A76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30.00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9E885D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31.00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531DA6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Target: ≥ 25 dB — met in model</w:t>
            </w:r>
          </w:p>
        </w:tc>
      </w:tr>
      <w:tr w:rsidR="00A42744" w:rsidRPr="00F7028B" w14:paraId="19DB0A25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56D160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Insertion loss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0A722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0.50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CA5152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0.40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1BD2A8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Target: ≤ 1.5 dB — met in model</w:t>
            </w:r>
          </w:p>
        </w:tc>
      </w:tr>
      <w:tr w:rsidR="00A42744" w:rsidRPr="00F7028B" w14:paraId="60C4FACE" w14:textId="77777777">
        <w:trPr>
          <w:jc w:val="center"/>
        </w:trPr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6708C3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Directivity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9221C0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20.00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A591E9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21.00 dB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B56615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Target: ≥ 15 dB — met in model</w:t>
            </w:r>
          </w:p>
        </w:tc>
      </w:tr>
    </w:tbl>
    <w:p w14:paraId="7CE6A862" w14:textId="77777777" w:rsidR="00A42744" w:rsidRPr="00F7028B" w:rsidRDefault="002B0FCB">
      <w:pPr>
        <w:pStyle w:val="Heading1"/>
        <w:rPr>
          <w:rFonts w:ascii="Times New Roman" w:hAnsi="Times New Roman" w:cs="Times New Roman"/>
        </w:rPr>
      </w:pPr>
      <w:r w:rsidRPr="00F7028B">
        <w:rPr>
          <w:rFonts w:ascii="Times New Roman" w:hAnsi="Times New Roman" w:cs="Times New Roman"/>
        </w:rP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A42744" w:rsidRPr="00F7028B" w14:paraId="17BFA09D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6DC096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728078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F2BBB04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b/>
                <w:sz w:val="16"/>
              </w:rPr>
              <w:t>Interpretation</w:t>
            </w:r>
          </w:p>
        </w:tc>
      </w:tr>
      <w:tr w:rsidR="00A42744" w:rsidRPr="00F7028B" w14:paraId="5587E148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B60B63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36159E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−</w:t>
            </w:r>
            <w:r w:rsidRPr="00F7028B">
              <w:rPr>
                <w:rFonts w:ascii="Times New Roman" w:hAnsi="Times New Roman" w:cs="Times New Roman"/>
                <w:sz w:val="16"/>
              </w:rPr>
              <w:t>3.01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2EB504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Output 1 receives approximately half the input power in the ideal equal-split model.</w:t>
            </w:r>
          </w:p>
        </w:tc>
      </w:tr>
      <w:tr w:rsidR="00A42744" w:rsidRPr="00F7028B" w14:paraId="2C4A314E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55D495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0266DF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−</w:t>
            </w:r>
            <w:r w:rsidRPr="00F7028B">
              <w:rPr>
                <w:rFonts w:ascii="Times New Roman" w:hAnsi="Times New Roman" w:cs="Times New Roman"/>
                <w:sz w:val="16"/>
              </w:rPr>
              <w:t>3.01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EC489A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Output 2 receives approximately half the input power in the ideal equal-split model.</w:t>
            </w:r>
          </w:p>
        </w:tc>
      </w:tr>
      <w:tr w:rsidR="00A42744" w:rsidRPr="00F7028B" w14:paraId="19776FF3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47EBD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540373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29B8B8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Equal power division.</w:t>
            </w:r>
          </w:p>
        </w:tc>
      </w:tr>
      <w:tr w:rsidR="00A42744" w:rsidRPr="00F7028B" w14:paraId="06656421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F15CF7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4FA044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−</w:t>
            </w:r>
            <w:r w:rsidRPr="00F7028B">
              <w:rPr>
                <w:rFonts w:ascii="Times New Roman" w:hAnsi="Times New Roman" w:cs="Times New Roman"/>
                <w:sz w:val="16"/>
              </w:rPr>
              <w:t>30.00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0A703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Illustrative output-port isolation curve.</w:t>
            </w:r>
          </w:p>
        </w:tc>
      </w:tr>
      <w:tr w:rsidR="00A42744" w:rsidRPr="00F7028B" w14:paraId="24F08B8C" w14:textId="77777777" w:rsidTr="74CA8A96">
        <w:trPr>
          <w:jc w:val="center"/>
        </w:trPr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EEDEFC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0064C2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−</w:t>
            </w:r>
            <w:r w:rsidRPr="00F7028B">
              <w:rPr>
                <w:rFonts w:ascii="Times New Roman" w:hAnsi="Times New Roman" w:cs="Times New Roman"/>
                <w:sz w:val="16"/>
              </w:rPr>
              <w:t>25.00 dB</w:t>
            </w:r>
          </w:p>
        </w:tc>
        <w:tc>
          <w:tcPr>
            <w:tcW w:w="3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9E5266" w14:textId="77777777" w:rsidR="00A42744" w:rsidRPr="00F7028B" w:rsidRDefault="002B0FCB">
            <w:pPr>
              <w:rPr>
                <w:rFonts w:ascii="Times New Roman" w:hAnsi="Times New Roman" w:cs="Times New Roman"/>
              </w:rPr>
            </w:pPr>
            <w:r w:rsidRPr="00F7028B">
              <w:rPr>
                <w:rFonts w:ascii="Times New Roman" w:hAnsi="Times New Roman" w:cs="Times New Roman"/>
                <w:sz w:val="16"/>
              </w:rPr>
              <w:t>Illustrative input matching at the design frequency.</w:t>
            </w:r>
          </w:p>
        </w:tc>
      </w:tr>
    </w:tbl>
    <w:p w14:paraId="53E09B2A" w14:textId="77777777" w:rsidR="00F7028B" w:rsidRDefault="74CA8A96" w:rsidP="74CA8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28B">
        <w:rPr>
          <w:rFonts w:ascii="Times New Roman" w:hAnsi="Times New Roman" w:cs="Times New Roman"/>
        </w:rPr>
        <w:br/>
      </w:r>
    </w:p>
    <w:p w14:paraId="6BC41289" w14:textId="1B16C718" w:rsidR="74CA8A96" w:rsidRDefault="00F7028B" w:rsidP="74CA8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28B">
        <w:rPr>
          <w:rFonts w:ascii="Times New Roman" w:hAnsi="Times New Roman" w:cs="Times New Roman"/>
          <w:b/>
          <w:bCs/>
          <w:sz w:val="28"/>
          <w:szCs w:val="28"/>
        </w:rPr>
        <w:lastRenderedPageBreak/>
        <w:t>7.OUTPUT</w:t>
      </w:r>
    </w:p>
    <w:p w14:paraId="5A04D4BB" w14:textId="6BFDD132" w:rsidR="00F7028B" w:rsidRPr="00F7028B" w:rsidRDefault="00F7028B" w:rsidP="74CA8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2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4F65C0" wp14:editId="211AC57B">
            <wp:extent cx="6492240" cy="3065145"/>
            <wp:effectExtent l="0" t="0" r="3810" b="1905"/>
            <wp:docPr id="44084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28B" w:rsidRPr="00F7028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98F97A"/>
    <w:multiLevelType w:val="hybridMultilevel"/>
    <w:tmpl w:val="D57A536A"/>
    <w:lvl w:ilvl="0" w:tplc="6C1E4800">
      <w:start w:val="1"/>
      <w:numFmt w:val="decimal"/>
      <w:lvlText w:val="%1."/>
      <w:lvlJc w:val="left"/>
      <w:pPr>
        <w:ind w:left="720" w:hanging="360"/>
      </w:pPr>
    </w:lvl>
    <w:lvl w:ilvl="1" w:tplc="B71E80AA">
      <w:start w:val="1"/>
      <w:numFmt w:val="lowerLetter"/>
      <w:lvlText w:val="%2."/>
      <w:lvlJc w:val="left"/>
      <w:pPr>
        <w:ind w:left="1440" w:hanging="360"/>
      </w:pPr>
    </w:lvl>
    <w:lvl w:ilvl="2" w:tplc="80FE00C2">
      <w:start w:val="1"/>
      <w:numFmt w:val="lowerRoman"/>
      <w:lvlText w:val="%3."/>
      <w:lvlJc w:val="right"/>
      <w:pPr>
        <w:ind w:left="2160" w:hanging="180"/>
      </w:pPr>
    </w:lvl>
    <w:lvl w:ilvl="3" w:tplc="88DE5058">
      <w:start w:val="1"/>
      <w:numFmt w:val="decimal"/>
      <w:lvlText w:val="%4."/>
      <w:lvlJc w:val="left"/>
      <w:pPr>
        <w:ind w:left="2880" w:hanging="360"/>
      </w:pPr>
    </w:lvl>
    <w:lvl w:ilvl="4" w:tplc="AA6222D2">
      <w:start w:val="1"/>
      <w:numFmt w:val="lowerLetter"/>
      <w:lvlText w:val="%5."/>
      <w:lvlJc w:val="left"/>
      <w:pPr>
        <w:ind w:left="3600" w:hanging="360"/>
      </w:pPr>
    </w:lvl>
    <w:lvl w:ilvl="5" w:tplc="5B22A3BE">
      <w:start w:val="1"/>
      <w:numFmt w:val="lowerRoman"/>
      <w:lvlText w:val="%6."/>
      <w:lvlJc w:val="right"/>
      <w:pPr>
        <w:ind w:left="4320" w:hanging="180"/>
      </w:pPr>
    </w:lvl>
    <w:lvl w:ilvl="6" w:tplc="47305AC6">
      <w:start w:val="1"/>
      <w:numFmt w:val="decimal"/>
      <w:lvlText w:val="%7."/>
      <w:lvlJc w:val="left"/>
      <w:pPr>
        <w:ind w:left="5040" w:hanging="360"/>
      </w:pPr>
    </w:lvl>
    <w:lvl w:ilvl="7" w:tplc="DC48717A">
      <w:start w:val="1"/>
      <w:numFmt w:val="lowerLetter"/>
      <w:lvlText w:val="%8."/>
      <w:lvlJc w:val="left"/>
      <w:pPr>
        <w:ind w:left="5760" w:hanging="360"/>
      </w:pPr>
    </w:lvl>
    <w:lvl w:ilvl="8" w:tplc="F3DA7270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7670">
    <w:abstractNumId w:val="9"/>
  </w:num>
  <w:num w:numId="2" w16cid:durableId="925186038">
    <w:abstractNumId w:val="8"/>
  </w:num>
  <w:num w:numId="3" w16cid:durableId="978268896">
    <w:abstractNumId w:val="6"/>
  </w:num>
  <w:num w:numId="4" w16cid:durableId="1271164034">
    <w:abstractNumId w:val="5"/>
  </w:num>
  <w:num w:numId="5" w16cid:durableId="1631982997">
    <w:abstractNumId w:val="4"/>
  </w:num>
  <w:num w:numId="6" w16cid:durableId="1069769791">
    <w:abstractNumId w:val="7"/>
  </w:num>
  <w:num w:numId="7" w16cid:durableId="372922152">
    <w:abstractNumId w:val="3"/>
  </w:num>
  <w:num w:numId="8" w16cid:durableId="83646636">
    <w:abstractNumId w:val="2"/>
  </w:num>
  <w:num w:numId="9" w16cid:durableId="1355883176">
    <w:abstractNumId w:val="1"/>
  </w:num>
  <w:num w:numId="10" w16cid:durableId="85507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7151"/>
    <w:rsid w:val="00A42744"/>
    <w:rsid w:val="00AA1D8D"/>
    <w:rsid w:val="00B47730"/>
    <w:rsid w:val="00CB0664"/>
    <w:rsid w:val="00F7028B"/>
    <w:rsid w:val="00FC693F"/>
    <w:rsid w:val="03F88276"/>
    <w:rsid w:val="05B7265C"/>
    <w:rsid w:val="19916F52"/>
    <w:rsid w:val="1C9B8FE0"/>
    <w:rsid w:val="1CC6C013"/>
    <w:rsid w:val="1E0FC720"/>
    <w:rsid w:val="1ED5CA58"/>
    <w:rsid w:val="3932CFE5"/>
    <w:rsid w:val="3A055842"/>
    <w:rsid w:val="438FB4E2"/>
    <w:rsid w:val="49183244"/>
    <w:rsid w:val="4B5803F7"/>
    <w:rsid w:val="4E93046F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936</Words>
  <Characters>5341</Characters>
  <Application>Microsoft Office Word</Application>
  <DocSecurity>4</DocSecurity>
  <Lines>44</Lines>
  <Paragraphs>12</Paragraphs>
  <ScaleCrop>false</ScaleCrop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sganeshsai01@hotmail.com</cp:lastModifiedBy>
  <cp:revision>2</cp:revision>
  <dcterms:created xsi:type="dcterms:W3CDTF">2026-10-21T04:57:00Z</dcterms:created>
  <dcterms:modified xsi:type="dcterms:W3CDTF">2026-10-21T04:57:00Z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1011543350</vt:i4>
  </property>
</Properties>
</file>